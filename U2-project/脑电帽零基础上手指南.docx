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C9C"/>
          <w:sz w:val="44"/>
        </w:rPr>
        <w:t>脑电帽 (OpenBCI++) 零基础上手指南</w:t>
      </w:r>
    </w:p>
    <w:p>
      <w:pPr>
        <w:jc w:val="center"/>
      </w:pPr>
      <w:r>
        <w:rPr>
          <w:color w:val="555555"/>
          <w:sz w:val="26"/>
        </w:rPr>
        <w:t>从零开始：接线 → 烧录固件 → 采集脑波</w:t>
      </w:r>
    </w:p>
    <w:p/>
    <w:p>
      <w:pPr>
        <w:jc w:val="center"/>
      </w:pPr>
      <w:r>
        <w:rPr>
          <w:i/>
          <w:color w:val="777777"/>
          <w:sz w:val="20"/>
        </w:rPr>
        <w:t>适用硬件：Enhanced OpenBCI++ 主板 + WiFi Shield + 脑电帽 + WS2812B LED板</w:t>
      </w:r>
    </w:p>
    <w:p/>
    <w:p>
      <w:pPr>
        <w:shd w:val="clear" w:color="auto" w:fill="D6EAF8"/>
      </w:pPr>
      <w:r>
        <w:rPr>
          <w:b/>
          <w:color w:val="1A5C9C"/>
          <w:sz w:val="22"/>
        </w:rPr>
        <w:t>📋  本文包含哪些内容</w:t>
      </w:r>
    </w:p>
    <w:p>
      <w:pPr>
        <w:pStyle w:val="ListBullet"/>
      </w:pPr>
      <w:r>
        <w:rPr>
          <w:sz w:val="21"/>
        </w:rPr>
        <w:t>第一步：认识你的硬件（每块板子是干什么的）</w:t>
      </w:r>
    </w:p>
    <w:p>
      <w:pPr>
        <w:pStyle w:val="ListBullet"/>
      </w:pPr>
      <w:r>
        <w:rPr>
          <w:sz w:val="21"/>
        </w:rPr>
        <w:t>第二步：物理接线（电极线 / 耳夹 / 电池 / USB）</w:t>
      </w:r>
    </w:p>
    <w:p>
      <w:pPr>
        <w:pStyle w:val="ListBullet"/>
      </w:pPr>
      <w:r>
        <w:rPr>
          <w:sz w:val="21"/>
        </w:rPr>
        <w:t>第三步：拨码开关设置（模式选择）</w:t>
      </w:r>
    </w:p>
    <w:p>
      <w:pPr>
        <w:pStyle w:val="ListBullet"/>
      </w:pPr>
      <w:r>
        <w:rPr>
          <w:sz w:val="21"/>
        </w:rPr>
        <w:t>第四步：安装软件环境（Arduino + 库文件）</w:t>
      </w:r>
    </w:p>
    <w:p>
      <w:pPr>
        <w:pStyle w:val="ListBullet"/>
      </w:pPr>
      <w:r>
        <w:rPr>
          <w:sz w:val="21"/>
        </w:rPr>
        <w:t>第五步：烧录主板固件</w:t>
      </w:r>
    </w:p>
    <w:p>
      <w:pPr>
        <w:pStyle w:val="ListBullet"/>
      </w:pPr>
      <w:r>
        <w:rPr>
          <w:sz w:val="21"/>
        </w:rPr>
        <w:t>第六步：烧录 WiFi 扩展板固件</w:t>
      </w:r>
    </w:p>
    <w:p>
      <w:pPr>
        <w:pStyle w:val="ListBullet"/>
      </w:pPr>
      <w:r>
        <w:rPr>
          <w:sz w:val="21"/>
        </w:rPr>
        <w:t>第七步：OpenBCI GUI 验证脑波数据</w:t>
      </w:r>
    </w:p>
    <w:p>
      <w:pPr>
        <w:pStyle w:val="ListBullet"/>
      </w:pPr>
      <w:r>
        <w:rPr>
          <w:sz w:val="21"/>
        </w:rPr>
        <w:t>附录：常见问题排查</w:t>
      </w:r>
    </w:p>
    <w:p>
      <w:r>
        <w:br w:type="page"/>
      </w:r>
    </w:p>
    <w:p>
      <w:pPr>
        <w:pStyle w:val="Heading1"/>
      </w:pPr>
      <w:r>
        <w:rPr>
          <w:color w:val="1F6FBF"/>
          <w:sz w:val="32"/>
        </w:rPr>
        <w:t>第一步：认识你的硬件</w:t>
      </w:r>
    </w:p>
    <w:p>
      <w:pPr>
        <w:spacing w:after="80"/>
      </w:pPr>
      <w:r>
        <w:rPr>
          <w:sz w:val="21"/>
        </w:rPr>
        <w:t>你收到的整套设备由以下几部分组成，先搞清楚每块板子的功能，后面接线就不会搞混了。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硬件名称</w:t>
            </w:r>
          </w:p>
        </w:tc>
        <w:tc>
          <w:tcPr>
            <w:tcW w:type="dxa" w:w="255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核心芯片</w:t>
            </w:r>
          </w:p>
        </w:tc>
        <w:tc>
          <w:tcPr>
            <w:tcW w:type="dxa" w:w="4252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OpenBCI++ 主板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PIC32MX250F128B (50MHz)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20"/>
              </w:rPr>
              <w:t>采集 8/16 路脑电（EEG）或肌电（EMG）信号，是整套系统的大脑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WiFi 扩展板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ESP8266 ESP-12E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叠放在主板上，把采集到的数据通过 WiFi 无线传给电脑</w:t>
            </w:r>
          </w:p>
        </w:tc>
      </w:tr>
      <w:tr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WS2812B LED 控制板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CH32V003F4P6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20"/>
              </w:rPr>
              <w:t>驱动脑电帽上 8 颗 RGB 灯，做状态指示用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脑电帽 + 电极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固定在头皮上，把微弱的脑电信号传给主板</w:t>
            </w:r>
          </w:p>
        </w:tc>
      </w:tr>
      <w:tr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耳夹（×2）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20"/>
              </w:rPr>
              <w:t>参考电极，夹在耳垂上，帮助消除共模噪声</w:t>
            </w:r>
          </w:p>
        </w:tc>
      </w:tr>
    </w:tbl>
    <w:p/>
    <w:p>
      <w:pPr>
        <w:spacing w:before="80" w:after="80"/>
        <w:ind w:left="283"/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WiFi 扩展板是叠放在主板顶部的，两块板通过排针直接对插，不要单独给 WiFi 板供电。</w:t>
      </w:r>
    </w:p>
    <w:p>
      <w:pPr>
        <w:spacing w:before="80" w:after="80"/>
        <w:ind w:left="283"/>
        <w:shd w:val="clear" w:color="auto" w:fill="EAFAF1"/>
      </w:pPr>
      <w:r>
        <w:rPr>
          <w:b/>
          <w:color w:val="176D1F"/>
          <w:sz w:val="21"/>
        </w:rPr>
        <w:t>✅ 提示：</w:t>
      </w:r>
      <w:r>
        <w:rPr>
          <w:color w:val="176D1F"/>
          <w:sz w:val="21"/>
        </w:rPr>
        <w:t>任何工作模式下都必须插入电池，仅 USB 也无法正常工作。</w:t>
      </w:r>
    </w:p>
    <w:p/>
    <w:p>
      <w:pPr>
        <w:pStyle w:val="Heading2"/>
      </w:pPr>
      <w:r>
        <w:rPr>
          <w:color w:val="2E86C1"/>
          <w:sz w:val="26"/>
        </w:rPr>
        <w:t>板子长什么样——认识关键元件</w:t>
      </w:r>
    </w:p>
    <w:p>
      <w:pPr>
        <w:spacing w:after="80"/>
      </w:pPr>
      <w:r>
        <w:rPr>
          <w:sz w:val="21"/>
        </w:rPr>
        <w:t>主板正面顶部有一排金色排针，那就是接电极线的地方。如下图位置说明：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5839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20"/>
              </w:rPr>
              <w:t>顶部排针（一排，共16针）</w:t>
            </w:r>
          </w:p>
        </w:tc>
        <w:tc>
          <w:tcPr>
            <w:tcW w:type="dxa" w:w="5839"/>
            <w:shd w:val="clear" w:color="auto" w:fill="EBF5FB"/>
          </w:tcPr>
          <w:p>
            <w:r>
              <w:rPr>
                <w:sz w:val="20"/>
              </w:rPr>
              <w:t>8路信号正极（N1P～N8P）+ 8路信号负极（N1N～N8N），接脑电极线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左侧 2 针（SRB2/SRB1）</w:t>
            </w:r>
          </w:p>
        </w:tc>
        <w:tc>
          <w:tcPr>
            <w:tcW w:type="dxa" w:w="5839"/>
          </w:tcPr>
          <w:p>
            <w:r>
              <w:rPr>
                <w:sz w:val="20"/>
              </w:rPr>
              <w:t>参考信号，通常用 SRB2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20"/>
              </w:rPr>
              <w:t>最左 / 最右 2 针（BIAS）</w:t>
            </w:r>
          </w:p>
        </w:tc>
        <w:tc>
          <w:tcPr>
            <w:tcW w:type="dxa" w:w="5839"/>
            <w:shd w:val="clear" w:color="auto" w:fill="EBF5FB"/>
          </w:tcPr>
          <w:p>
            <w:r>
              <w:rPr>
                <w:sz w:val="20"/>
              </w:rPr>
              <w:t>偏置驱动，接耳夹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SW1 / SW2 拨码开关</w:t>
            </w:r>
          </w:p>
        </w:tc>
        <w:tc>
          <w:tcPr>
            <w:tcW w:type="dxa" w:w="5839"/>
          </w:tcPr>
          <w:p>
            <w:r>
              <w:rPr>
                <w:sz w:val="20"/>
              </w:rPr>
              <w:t>切换蓝牙 / USB / WiFi 工作模式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20"/>
              </w:rPr>
              <w:t>PROG 跳线（底部）</w:t>
            </w:r>
          </w:p>
        </w:tc>
        <w:tc>
          <w:tcPr>
            <w:tcW w:type="dxa" w:w="5839"/>
            <w:shd w:val="clear" w:color="auto" w:fill="EBF5FB"/>
          </w:tcPr>
          <w:p>
            <w:r>
              <w:rPr>
                <w:sz w:val="20"/>
              </w:rPr>
              <w:t>烧录主板固件时才用，平时不接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J1 跳线帽</w:t>
            </w:r>
          </w:p>
        </w:tc>
        <w:tc>
          <w:tcPr>
            <w:tcW w:type="dxa" w:w="5839"/>
          </w:tcPr>
          <w:p>
            <w:r>
              <w:rPr>
                <w:sz w:val="20"/>
              </w:rPr>
              <w:t>WiFi 扩展板烧录时拔下，平时插上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20"/>
              </w:rPr>
              <w:t>POWER 开关</w:t>
            </w:r>
          </w:p>
        </w:tc>
        <w:tc>
          <w:tcPr>
            <w:tcW w:type="dxa" w:w="5839"/>
            <w:shd w:val="clear" w:color="auto" w:fill="EBF5FB"/>
          </w:tcPr>
          <w:p>
            <w:r>
              <w:rPr>
                <w:sz w:val="20"/>
              </w:rPr>
              <w:t>整机电源开关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6FBF"/>
          <w:sz w:val="32"/>
        </w:rPr>
        <w:t>第二步：物理接线</w:t>
      </w:r>
    </w:p>
    <w:p>
      <w:pPr>
        <w:spacing w:after="80"/>
      </w:pPr>
      <w:r>
        <w:rPr>
          <w:sz w:val="21"/>
        </w:rPr>
        <w:t>下面按顺序把所有线接好，每步完成后打个勾再往下走。</w:t>
      </w:r>
    </w:p>
    <w:p>
      <w:pPr>
        <w:pStyle w:val="Heading2"/>
      </w:pPr>
      <w:r>
        <w:rPr>
          <w:color w:val="2E86C1"/>
          <w:sz w:val="26"/>
        </w:rPr>
        <w:t>2.1  电极线接法（最重要！）</w:t>
      </w:r>
    </w:p>
    <w:p>
      <w:pPr>
        <w:spacing w:after="80"/>
      </w:pPr>
      <w:r>
        <w:rPr>
          <w:sz w:val="21"/>
        </w:rPr>
        <w:t>主板顶部排针从左到右依次是：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针脚标号</w:t>
            </w:r>
          </w:p>
        </w:tc>
        <w:tc>
          <w:tcPr>
            <w:tcW w:type="dxa" w:w="255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855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接什么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N1P～N8P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第 1～8 路信号正极</w:t>
            </w:r>
          </w:p>
        </w:tc>
        <w:tc>
          <w:tcPr>
            <w:tcW w:type="dxa" w:w="3855"/>
            <w:shd w:val="clear" w:color="auto" w:fill="EBF5FB"/>
          </w:tcPr>
          <w:p>
            <w:r>
              <w:rPr>
                <w:sz w:val="20"/>
              </w:rPr>
              <w:t>脑电帽对应通道的电极线（正）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N1N～N8N（通常接 SRB2）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信号负极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大多数情况下留空或短接到 SRB2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SRB2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参考电极公共端</w:t>
            </w:r>
          </w:p>
        </w:tc>
        <w:tc>
          <w:tcPr>
            <w:tcW w:type="dxa" w:w="3855"/>
            <w:shd w:val="clear" w:color="auto" w:fill="EBF5FB"/>
          </w:tcPr>
          <w:p>
            <w:r>
              <w:rPr>
                <w:sz w:val="20"/>
              </w:rPr>
              <w:t>将所有 NxN 短接到这里，再接一路耳夹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BIAS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偏置（降噪）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另一只耳夹</w:t>
            </w:r>
          </w:p>
        </w:tc>
      </w:tr>
    </w:tbl>
    <w:p/>
    <w:p>
      <w:pPr>
        <w:spacing w:before="80" w:after="80"/>
        <w:ind w:left="283"/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线默认接下面一排（如电极接线图所示），插错排不会损坏硬件，但数据会乱或没有信号。</w:t>
      </w:r>
    </w:p>
    <w:p>
      <w:pPr>
        <w:spacing w:before="80" w:after="80"/>
        <w:ind w:left="283"/>
        <w:shd w:val="clear" w:color="auto" w:fill="EAFAF1"/>
      </w:pPr>
      <w:r>
        <w:rPr>
          <w:b/>
          <w:color w:val="176D1F"/>
          <w:sz w:val="21"/>
        </w:rPr>
        <w:t>✅ 提示：</w:t>
      </w:r>
      <w:r>
        <w:rPr>
          <w:color w:val="176D1F"/>
          <w:sz w:val="21"/>
        </w:rPr>
        <w:t>新手只想快速验证时：先只接两只耳夹（一只接 SRB2，一只接 BIAS），不接头皮电极，在 GUI 里也能看到基础波形。</w:t>
      </w:r>
    </w:p>
    <w:p>
      <w:pPr>
        <w:pStyle w:val="Heading3"/>
      </w:pPr>
      <w:r>
        <w:rPr>
          <w:color w:val="175D87"/>
          <w:sz w:val="22"/>
        </w:rPr>
        <w:t>标准 8 通道接法示例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通道</w:t>
            </w:r>
          </w:p>
        </w:tc>
        <w:tc>
          <w:tcPr>
            <w:tcW w:type="dxa" w:w="255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推荐电极位置</w:t>
            </w:r>
          </w:p>
        </w:tc>
        <w:tc>
          <w:tcPr>
            <w:tcW w:type="dxa" w:w="1984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接主板针脚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CH1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Fp1（左前额）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20"/>
              </w:rPr>
              <w:t>N1P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CH2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Fp2（右前额）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N2P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CH3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C3（左中央）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20"/>
              </w:rPr>
              <w:t>N3P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CH4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C4（右中央）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N4P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CH5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P3（左顶叶）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20"/>
              </w:rPr>
              <w:t>N5P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CH6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P4（右顶叶）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N6P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CH7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O1（左枕叶）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20"/>
              </w:rPr>
              <w:t>N7P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CH8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O2（右枕叶）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N8P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参考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耳垂（左）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20"/>
              </w:rPr>
              <w:t>SRB2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偏置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耳垂（右）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BIAS</w:t>
            </w:r>
          </w:p>
        </w:tc>
      </w:tr>
    </w:tbl>
    <w:p/>
    <w:p/>
    <w:p>
      <w:pPr>
        <w:pStyle w:val="Heading2"/>
      </w:pPr>
      <w:r>
        <w:rPr>
          <w:color w:val="2E86C1"/>
          <w:sz w:val="26"/>
        </w:rPr>
        <w:t>2.2  电池</w:t>
      </w:r>
    </w:p>
    <w:p>
      <w:pPr>
        <w:spacing w:after="80"/>
      </w:pPr>
      <w:r>
        <w:rPr>
          <w:sz w:val="21"/>
        </w:rPr>
        <w:t>用随附的锂电池插入主板背面的 JST 插座（防反接，只能一个方向插进去）。</w:t>
      </w:r>
    </w:p>
    <w:p>
      <w:pPr>
        <w:spacing w:before="80" w:after="80"/>
        <w:ind w:left="283"/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不插电池，设备大概率无法正常工作，即使接了 USB 也一样！</w:t>
      </w:r>
    </w:p>
    <w:p>
      <w:pPr>
        <w:pStyle w:val="Heading2"/>
      </w:pPr>
      <w:r>
        <w:rPr>
          <w:color w:val="2E86C1"/>
          <w:sz w:val="26"/>
        </w:rPr>
        <w:t>2.3  USB 数据线</w:t>
      </w:r>
    </w:p>
    <w:p>
      <w:pPr>
        <w:spacing w:after="80"/>
      </w:pPr>
      <w:r>
        <w:rPr>
          <w:sz w:val="21"/>
        </w:rPr>
        <w:t>用 USB-C（或 Micro-USB，看主板型号）连接主板和电脑，仅用于第一次烧录固件和 USB 直连模式采集数据。</w:t>
      </w:r>
    </w:p>
    <w:p>
      <w:pPr>
        <w:pStyle w:val="Heading2"/>
      </w:pPr>
      <w:r>
        <w:rPr>
          <w:color w:val="2E86C1"/>
          <w:sz w:val="26"/>
        </w:rPr>
        <w:t>2.4  WS2812B LED 板接线（可选）</w:t>
      </w:r>
    </w:p>
    <w:p>
      <w:pPr>
        <w:spacing w:after="80"/>
      </w:pPr>
      <w:r>
        <w:rPr>
          <w:sz w:val="21"/>
        </w:rPr>
        <w:t>这块板有两个对外接口：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4252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针脚</w:t>
            </w:r>
          </w:p>
        </w:tc>
        <w:tc>
          <w:tcPr>
            <w:tcW w:type="dxa" w:w="3288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接主板/电源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P2（3针）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20"/>
              </w:rPr>
              <w:t>Pin1=VCC（5V）, Pin2=GND, Pin3=PWM数据</w:t>
            </w:r>
          </w:p>
        </w:tc>
        <w:tc>
          <w:tcPr>
            <w:tcW w:type="dxa" w:w="3288"/>
            <w:shd w:val="clear" w:color="auto" w:fill="EBF5FB"/>
          </w:tcPr>
          <w:p>
            <w:r>
              <w:rPr>
                <w:sz w:val="20"/>
              </w:rPr>
              <w:t>5V 供电 + 连接主板 PWM 输出引脚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P1（4针）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Pin1=VCC, Pin2=GND, Pin3/4=预留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供电</w:t>
            </w:r>
          </w:p>
        </w:tc>
      </w:tr>
    </w:tbl>
    <w:p/>
    <w:p>
      <w:pPr>
        <w:spacing w:before="80" w:after="80"/>
        <w:ind w:left="283"/>
        <w:shd w:val="clear" w:color="auto" w:fill="EAFAF1"/>
      </w:pPr>
      <w:r>
        <w:rPr>
          <w:b/>
          <w:color w:val="176D1F"/>
          <w:sz w:val="21"/>
        </w:rPr>
        <w:t>✅ 提示：</w:t>
      </w:r>
      <w:r>
        <w:rPr>
          <w:color w:val="176D1F"/>
          <w:sz w:val="21"/>
        </w:rPr>
        <w:t>如果你只是先想采集脑波，可以暂时不接 LED 板，不影响脑电采集。</w:t>
      </w:r>
    </w:p>
    <w:p>
      <w:r>
        <w:br w:type="page"/>
      </w:r>
    </w:p>
    <w:p>
      <w:pPr>
        <w:pStyle w:val="Heading1"/>
      </w:pPr>
      <w:r>
        <w:rPr>
          <w:color w:val="1F6FBF"/>
          <w:sz w:val="32"/>
        </w:rPr>
        <w:t>第三步：拨码开关设置（模式选择）</w:t>
      </w:r>
    </w:p>
    <w:p>
      <w:pPr>
        <w:spacing w:after="80"/>
      </w:pPr>
      <w:r>
        <w:rPr>
          <w:sz w:val="21"/>
        </w:rPr>
        <w:t>主板左侧有两个小拨码开关 SW1 和 SW2，决定数据走哪条路传给电脑。</w:t>
      </w:r>
    </w:p>
    <w:p>
      <w:pPr>
        <w:spacing w:after="80"/>
      </w:pPr>
      <w:r>
        <w:rPr>
          <w:sz w:val="21"/>
        </w:rPr>
        <w:t>拨码开关 '1=2' 表示第1脚和第2脚短接（拨向2侧），'2=3' 表示第2脚和第3脚短接（拨向3侧）。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工作模式</w:t>
            </w:r>
          </w:p>
        </w:tc>
        <w:tc>
          <w:tcPr>
            <w:tcW w:type="dxa" w:w="1134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SW1</w:t>
            </w:r>
          </w:p>
        </w:tc>
        <w:tc>
          <w:tcPr>
            <w:tcW w:type="dxa" w:w="1134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SW2</w:t>
            </w:r>
          </w:p>
        </w:tc>
        <w:tc>
          <w:tcPr>
            <w:tcW w:type="dxa" w:w="4139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蓝牙（BLUE）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20"/>
              </w:rPr>
              <w:t>2=3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20"/>
              </w:rPr>
              <w:t>1=2</w:t>
            </w:r>
          </w:p>
        </w:tc>
        <w:tc>
          <w:tcPr>
            <w:tcW w:type="dxa" w:w="4139"/>
            <w:shd w:val="clear" w:color="auto" w:fill="EBF5FB"/>
          </w:tcPr>
          <w:p>
            <w:r>
              <w:rPr>
                <w:sz w:val="20"/>
              </w:rPr>
              <w:t>推荐新手使用，稳定可靠，插蓝牙接收器到电脑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USB 直连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1=2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2=3</w:t>
            </w:r>
          </w:p>
        </w:tc>
        <w:tc>
          <w:tcPr>
            <w:tcW w:type="dxa" w:w="4139"/>
          </w:tcPr>
          <w:p>
            <w:r>
              <w:rPr>
                <w:sz w:val="20"/>
              </w:rPr>
              <w:t>用 USB 线直连电脑，调试首选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WiFi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20"/>
              </w:rPr>
              <w:t>2=3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20"/>
              </w:rPr>
              <w:t>1=2</w:t>
            </w:r>
          </w:p>
        </w:tc>
        <w:tc>
          <w:tcPr>
            <w:tcW w:type="dxa" w:w="4139"/>
            <w:shd w:val="clear" w:color="auto" w:fill="EBF5FB"/>
          </w:tcPr>
          <w:p>
            <w:r>
              <w:rPr>
                <w:sz w:val="20"/>
              </w:rPr>
              <w:t>需先烧录 WiFi 扩展板固件，同蓝牙模式设置相同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主板烧录（MAIN PROG）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1=2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2=3</w:t>
            </w:r>
          </w:p>
        </w:tc>
        <w:tc>
          <w:tcPr>
            <w:tcW w:type="dxa" w:w="4139"/>
          </w:tcPr>
          <w:p>
            <w:r>
              <w:rPr>
                <w:sz w:val="20"/>
              </w:rPr>
              <w:t>烧录主板固件时拨到此位置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WiFi 烧录（WIFI PROG）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20"/>
              </w:rPr>
              <w:t>2=3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20"/>
              </w:rPr>
              <w:t>1=2</w:t>
            </w:r>
          </w:p>
        </w:tc>
        <w:tc>
          <w:tcPr>
            <w:tcW w:type="dxa" w:w="4139"/>
            <w:shd w:val="clear" w:color="auto" w:fill="EBF5FB"/>
          </w:tcPr>
          <w:p>
            <w:r>
              <w:rPr>
                <w:sz w:val="20"/>
              </w:rPr>
              <w:t>烧录 WiFi 扩展板固件时拨到此位置</w:t>
            </w:r>
          </w:p>
        </w:tc>
      </w:tr>
    </w:tbl>
    <w:p/>
    <w:p>
      <w:pPr>
        <w:spacing w:before="80" w:after="80"/>
        <w:ind w:left="283"/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每次烧录固件前都要先关闭电源，调好开关，再开电源。烧完之后再切回正常工作模式。</w:t>
      </w:r>
    </w:p>
    <w:p>
      <w:pPr>
        <w:spacing w:before="80" w:after="80"/>
        <w:ind w:left="283"/>
        <w:shd w:val="clear" w:color="auto" w:fill="EAFAF1"/>
      </w:pPr>
      <w:r>
        <w:rPr>
          <w:b/>
          <w:color w:val="176D1F"/>
          <w:sz w:val="21"/>
        </w:rPr>
        <w:t>✅ 提示：</w:t>
      </w:r>
      <w:r>
        <w:rPr>
          <w:color w:val="176D1F"/>
          <w:sz w:val="21"/>
        </w:rPr>
        <w:t>第一次建议先用 USB 直连模式验证，成功再切蓝牙/WiFi。</w:t>
      </w:r>
    </w:p>
    <w:p>
      <w:r>
        <w:br w:type="page"/>
      </w:r>
    </w:p>
    <w:p>
      <w:pPr>
        <w:pStyle w:val="Heading1"/>
      </w:pPr>
      <w:r>
        <w:rPr>
          <w:color w:val="1F6FBF"/>
          <w:sz w:val="32"/>
        </w:rPr>
        <w:t>第四步：安装软件环境</w:t>
      </w:r>
    </w:p>
    <w:p>
      <w:pPr>
        <w:spacing w:before="80" w:after="80"/>
        <w:ind w:left="283"/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版本必须严格匹配！不要自己升级，新版本不兼容。</w:t>
      </w:r>
    </w:p>
    <w:p>
      <w:pPr>
        <w:pStyle w:val="Heading2"/>
      </w:pPr>
      <w:r>
        <w:rPr>
          <w:color w:val="2E86C1"/>
          <w:sz w:val="26"/>
        </w:rPr>
        <w:t>4.1  安装 Arduino 1.8.19</w:t>
      </w:r>
    </w:p>
    <w:p>
      <w:pPr>
        <w:pStyle w:val="ListNumber"/>
        <w:spacing w:after="60"/>
      </w:pPr>
      <w:r>
        <w:rPr>
          <w:sz w:val="21"/>
        </w:rPr>
        <w:t>打开你文件夹里的 arduino-1.8.19-windows.exe，双击运行。</w:t>
      </w:r>
    </w:p>
    <w:p>
      <w:pPr>
        <w:pStyle w:val="ListNumber"/>
        <w:spacing w:after="60"/>
      </w:pPr>
      <w:r>
        <w:rPr>
          <w:sz w:val="21"/>
        </w:rPr>
        <w:t>安装路径只能用纯英文，如 C:\Arduino-1.8.19（不能有中文或空格！）</w:t>
      </w:r>
    </w:p>
    <w:p>
      <w:pPr>
        <w:pStyle w:val="ListNumber"/>
        <w:spacing w:after="60"/>
      </w:pPr>
      <w:r>
        <w:rPr>
          <w:sz w:val="21"/>
        </w:rPr>
        <w:t>安装时一定勾选 'Install USB driver'（否则电脑识别不到设备）。</w:t>
      </w:r>
    </w:p>
    <w:p>
      <w:pPr>
        <w:pStyle w:val="ListNumber"/>
        <w:spacing w:after="60"/>
      </w:pPr>
      <w:r>
        <w:rPr>
          <w:sz w:val="21"/>
        </w:rPr>
        <w:t>安装完成后双击桌面 Arduino IDE 图标，能打开空白界面即安装成功。</w:t>
      </w:r>
    </w:p>
    <w:p>
      <w:pPr>
        <w:pStyle w:val="Heading2"/>
      </w:pPr>
      <w:r>
        <w:rPr>
          <w:color w:val="2E86C1"/>
          <w:sz w:val="26"/>
        </w:rPr>
        <w:t>4.2  添加开发板管理器地址</w:t>
      </w:r>
    </w:p>
    <w:p>
      <w:pPr>
        <w:pStyle w:val="ListNumber"/>
        <w:spacing w:after="60"/>
      </w:pPr>
      <w:r>
        <w:rPr>
          <w:sz w:val="21"/>
        </w:rPr>
        <w:t>打开 Arduino IDE，点击菜单 文件 &gt; 首选项。</w:t>
      </w:r>
    </w:p>
    <w:p>
      <w:pPr>
        <w:pStyle w:val="ListNumber"/>
        <w:spacing w:after="60"/>
      </w:pPr>
      <w:r>
        <w:rPr>
          <w:sz w:val="21"/>
        </w:rPr>
        <w:t>在 '附加开发板管理器网址' 输入框粘贴以下两行（每行一个，换行分隔）：</w:t>
      </w:r>
    </w:p>
    <w:p>
      <w:pPr>
        <w:ind w:left="567"/>
        <w:shd w:val="clear" w:color="auto" w:fill="F2F3F4"/>
      </w:pPr>
      <w:r>
        <w:rPr>
          <w:rFonts w:ascii="Courier New" w:hAnsi="Courier New"/>
          <w:sz w:val="18"/>
        </w:rPr>
        <w:t>https://github.com/chipKIT32/chipKIT-core/raw/master/package_chipkit_index.json</w:t>
      </w:r>
    </w:p>
    <w:p>
      <w:pPr>
        <w:ind w:left="567"/>
        <w:shd w:val="clear" w:color="auto" w:fill="F2F3F4"/>
      </w:pPr>
      <w:r>
        <w:rPr>
          <w:rFonts w:ascii="Courier New" w:hAnsi="Courier New"/>
          <w:sz w:val="18"/>
        </w:rPr>
        <w:t>https://arduino.esp8266.com/stable/package_esp8266com_index.json</w:t>
      </w:r>
    </w:p>
    <w:p>
      <w:pPr>
        <w:pStyle w:val="ListNumber"/>
        <w:spacing w:after="60"/>
      </w:pPr>
      <w:r>
        <w:rPr>
          <w:sz w:val="21"/>
        </w:rPr>
        <w:t>点击确定，重启 Arduino IDE。</w:t>
      </w:r>
    </w:p>
    <w:p>
      <w:pPr>
        <w:pStyle w:val="Heading2"/>
      </w:pPr>
      <w:r>
        <w:rPr>
          <w:color w:val="2E86C1"/>
          <w:sz w:val="26"/>
        </w:rPr>
        <w:t>4.3  安装两款开发板核心包</w:t>
      </w:r>
    </w:p>
    <w:p>
      <w:pPr>
        <w:pStyle w:val="ListNumber"/>
        <w:spacing w:after="60"/>
      </w:pPr>
      <w:r>
        <w:rPr>
          <w:sz w:val="21"/>
        </w:rPr>
        <w:t>点击 工具 &gt; 开发板 &gt; 开发板管理器。</w:t>
      </w:r>
    </w:p>
    <w:p>
      <w:pPr>
        <w:pStyle w:val="ListNumber"/>
        <w:spacing w:after="60"/>
      </w:pPr>
      <w:r>
        <w:rPr>
          <w:sz w:val="21"/>
        </w:rPr>
        <w:t>搜索 chipKIT，找到 chipKIT，选版本 2.1.0，点安装（约 200MB，需等待）。</w:t>
      </w:r>
    </w:p>
    <w:p>
      <w:pPr>
        <w:pStyle w:val="ListNumber"/>
        <w:spacing w:after="60"/>
      </w:pPr>
      <w:r>
        <w:rPr>
          <w:sz w:val="21"/>
        </w:rPr>
        <w:t>搜索 esp8266，找到 esp8266 by ESP8266 Community，选版本 3.1.2，点安装（约 100MB）。</w:t>
      </w:r>
    </w:p>
    <w:p>
      <w:pPr>
        <w:pStyle w:val="ListNumber"/>
        <w:spacing w:after="60"/>
      </w:pPr>
      <w:r>
        <w:rPr>
          <w:sz w:val="21"/>
        </w:rPr>
        <w:t>安装完后，点 工具 &gt; 开发板，能看到 chipKIT &gt; OpenBCI32 和 ESP8266 Boards &gt; ESP-12E 即成功。</w:t>
      </w:r>
    </w:p>
    <w:p>
      <w:pPr>
        <w:pStyle w:val="Heading2"/>
      </w:pPr>
      <w:r>
        <w:rPr>
          <w:color w:val="2E86C1"/>
          <w:sz w:val="26"/>
        </w:rPr>
        <w:t>4.4  安装必要的 Arduino 库</w:t>
      </w:r>
    </w:p>
    <w:p>
      <w:pPr>
        <w:spacing w:after="80"/>
      </w:pPr>
      <w:r>
        <w:rPr>
          <w:sz w:val="21"/>
        </w:rPr>
        <w:t>点击 项目 &gt; 加载库 &gt; 添加 .ZIP 库，将以下 ZIP 文件逐个添加（在你的资源文件夹里都有）：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ZIP 文件名</w:t>
            </w:r>
          </w:p>
        </w:tc>
        <w:tc>
          <w:tcPr>
            <w:tcW w:type="dxa" w:w="255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对应库</w:t>
            </w:r>
          </w:p>
        </w:tc>
        <w:tc>
          <w:tcPr>
            <w:tcW w:type="dxa" w:w="272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685"/>
            <w:shd w:val="clear" w:color="auto" w:fill="EBF5FB"/>
          </w:tcPr>
          <w:p>
            <w:r>
              <w:rPr>
                <w:sz w:val="20"/>
              </w:rPr>
              <w:t>OpenBCI_Cyton_Library-master.zip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OpenBCI Cyton</w:t>
            </w:r>
          </w:p>
        </w:tc>
        <w:tc>
          <w:tcPr>
            <w:tcW w:type="dxa" w:w="2721"/>
            <w:shd w:val="clear" w:color="auto" w:fill="EBF5FB"/>
          </w:tcPr>
          <w:p>
            <w:r>
              <w:rPr>
                <w:sz w:val="20"/>
              </w:rPr>
              <w:t>主板核心库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OpenBCI_32bit_SD-master.zip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OpenBCI 32bit SD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SD 卡扩展库</w:t>
            </w:r>
          </w:p>
        </w:tc>
      </w:tr>
      <w:tr>
        <w:tc>
          <w:tcPr>
            <w:tcW w:type="dxa" w:w="3685"/>
            <w:shd w:val="clear" w:color="auto" w:fill="EBF5FB"/>
          </w:tcPr>
          <w:p>
            <w:r>
              <w:rPr>
                <w:sz w:val="20"/>
              </w:rPr>
              <w:t>OpenBCI_Wifi_Master_Library-master.zip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OpenBCI Wifi Master</w:t>
            </w:r>
          </w:p>
        </w:tc>
        <w:tc>
          <w:tcPr>
            <w:tcW w:type="dxa" w:w="2721"/>
            <w:shd w:val="clear" w:color="auto" w:fill="EBF5FB"/>
          </w:tcPr>
          <w:p>
            <w:r>
              <w:rPr>
                <w:sz w:val="20"/>
              </w:rPr>
              <w:t>WiFi 主库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OpenBCI_WIFI-2.0.5.zip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OpenBCI WIFI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WiFi 扩展板库</w:t>
            </w:r>
          </w:p>
        </w:tc>
      </w:tr>
    </w:tbl>
    <w:p/>
    <w:p>
      <w:pPr>
        <w:pStyle w:val="ListNumber"/>
        <w:spacing w:after="60"/>
      </w:pPr>
      <w:r>
        <w:rPr>
          <w:sz w:val="21"/>
        </w:rPr>
        <w:t>完成添加后，点击 项目 &gt; 加载库 &gt; 管理库。</w:t>
      </w:r>
    </w:p>
    <w:p>
      <w:pPr>
        <w:pStyle w:val="ListNumber"/>
        <w:spacing w:after="60"/>
      </w:pPr>
      <w:r>
        <w:rPr>
          <w:sz w:val="21"/>
        </w:rPr>
        <w:t>搜索 ArduinoJson，找到 ArduinoJson by Benoit Blanchon，版本选 5.13.5（注意！不能选最新版），点安装。</w:t>
      </w:r>
    </w:p>
    <w:p>
      <w:pPr>
        <w:pStyle w:val="ListNumber"/>
        <w:spacing w:after="60"/>
      </w:pPr>
      <w:r>
        <w:rPr>
          <w:sz w:val="21"/>
        </w:rPr>
        <w:t>搜索 WiFiManager，找到 WiFiManager by tzapu，版本选 2.0.17，点安装。</w:t>
      </w:r>
    </w:p>
    <w:p>
      <w:pPr>
        <w:spacing w:before="80" w:after="80"/>
        <w:ind w:left="283"/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ArduinoJson 必须选 5.13.5，新版 API 不兼容，会导致编译报错。</w:t>
      </w:r>
    </w:p>
    <w:p>
      <w:pPr>
        <w:spacing w:before="80" w:after="80"/>
        <w:ind w:left="283"/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所有路径（Arduino 安装路径、库路径）不能出现中文或空格。</w:t>
      </w:r>
    </w:p>
    <w:p>
      <w:r>
        <w:br w:type="page"/>
      </w:r>
    </w:p>
    <w:p>
      <w:pPr>
        <w:pStyle w:val="Heading1"/>
      </w:pPr>
      <w:r>
        <w:rPr>
          <w:color w:val="1F6FBF"/>
          <w:sz w:val="32"/>
        </w:rPr>
        <w:t>第五步：烧录主板固件（OpenBCI++ 主板）</w:t>
      </w:r>
    </w:p>
    <w:p>
      <w:pPr>
        <w:pStyle w:val="Heading2"/>
      </w:pPr>
      <w:r>
        <w:rPr>
          <w:color w:val="2E86C1"/>
          <w:sz w:val="26"/>
        </w:rPr>
        <w:t>5.1  修改库文件（关键！官方源码有Bug）</w:t>
      </w:r>
    </w:p>
    <w:p>
      <w:pPr>
        <w:spacing w:after="80"/>
      </w:pPr>
      <w:r>
        <w:rPr>
          <w:sz w:val="21"/>
        </w:rPr>
        <w:t>烧录前必须先修改一个库文件，否则 OpenBCI GUI 无法正常接收数据：</w:t>
      </w:r>
    </w:p>
    <w:p>
      <w:pPr>
        <w:pStyle w:val="ListNumber"/>
        <w:spacing w:after="60"/>
      </w:pPr>
      <w:r>
        <w:rPr>
          <w:sz w:val="21"/>
        </w:rPr>
        <w:t>找到 Arduino libraries 文件夹（通常在 文档\Arduino\libraries\）。</w:t>
      </w:r>
    </w:p>
    <w:p>
      <w:pPr>
        <w:pStyle w:val="ListNumber"/>
        <w:spacing w:after="60"/>
      </w:pPr>
      <w:r>
        <w:rPr>
          <w:sz w:val="21"/>
        </w:rPr>
        <w:t>打开 OpenBCI_32bit_SD-master 文件夹，找到 Definitions_32.h 文件，用记事本打开。</w:t>
      </w:r>
    </w:p>
    <w:p>
      <w:pPr>
        <w:pStyle w:val="ListNumber"/>
        <w:spacing w:after="60"/>
      </w:pPr>
      <w:r>
        <w:rPr>
          <w:sz w:val="21"/>
        </w:rPr>
        <w:t>找到这一行：</w:t>
      </w:r>
    </w:p>
    <w:p>
      <w:pPr>
        <w:ind w:left="567"/>
        <w:shd w:val="clear" w:color="auto" w:fill="F2F3F4"/>
      </w:pPr>
      <w:r>
        <w:rPr>
          <w:rFonts w:ascii="Courier New" w:hAnsi="Courier New"/>
          <w:sz w:val="18"/>
        </w:rPr>
        <w:t>#define OPENBCI_BOP 0x41   // 'A' Beginning of stream packet</w:t>
      </w:r>
    </w:p>
    <w:p>
      <w:pPr>
        <w:pStyle w:val="ListNumber"/>
        <w:spacing w:after="60"/>
      </w:pPr>
      <w:r>
        <w:rPr>
          <w:sz w:val="21"/>
        </w:rPr>
        <w:t>将 0x41 改为帧头对应的值（参考你资源包里的教程图），保存文件。</w:t>
      </w:r>
    </w:p>
    <w:p>
      <w:pPr>
        <w:spacing w:before="80" w:after="80"/>
        <w:ind w:left="283"/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此修改只需做一次，之后重新编译都不需要改。</w:t>
      </w:r>
    </w:p>
    <w:p>
      <w:pPr>
        <w:pStyle w:val="Heading2"/>
      </w:pPr>
      <w:r>
        <w:rPr>
          <w:color w:val="2E86C1"/>
          <w:sz w:val="26"/>
        </w:rPr>
        <w:t>5.2  编译并上传主板固件</w:t>
      </w:r>
    </w:p>
    <w:p>
      <w:pPr>
        <w:pStyle w:val="ListNumber"/>
        <w:spacing w:after="60"/>
      </w:pPr>
      <w:r>
        <w:rPr>
          <w:sz w:val="21"/>
        </w:rPr>
        <w:t>启动 Arduino IDE，点 文件 &gt; 打开，找到并打开：</w:t>
        <w:br/>
        <w:t xml:space="preserve">  OpenBCI_Cyton_Library-master\examples\DefaultBoard\DefaultBoard.ino</w:t>
      </w:r>
    </w:p>
    <w:p>
      <w:pPr>
        <w:pStyle w:val="ListNumber"/>
        <w:spacing w:after="60"/>
      </w:pPr>
      <w:r>
        <w:rPr>
          <w:sz w:val="21"/>
        </w:rPr>
        <w:t>等 IDE 自动加载关联文件，底部无红色报错即加载成功。</w:t>
      </w:r>
    </w:p>
    <w:p>
      <w:pPr>
        <w:pStyle w:val="ListNumber"/>
        <w:spacing w:after="60"/>
      </w:pPr>
      <w:r>
        <w:rPr>
          <w:sz w:val="21"/>
        </w:rPr>
        <w:t>点 工具 &gt; 开发板，选择 chipKIT &gt; OpenBCI32。</w:t>
      </w:r>
    </w:p>
    <w:p>
      <w:pPr>
        <w:pStyle w:val="ListNumber"/>
        <w:spacing w:after="60"/>
      </w:pPr>
      <w:r>
        <w:rPr>
          <w:sz w:val="21"/>
        </w:rPr>
        <w:t>点 工具 &gt; CPU Speed，选 50MHz（！必须选50MHz）。</w:t>
      </w:r>
    </w:p>
    <w:p>
      <w:pPr>
        <w:spacing w:after="80"/>
      </w:pPr>
      <w:r>
        <w:rPr>
          <w:sz w:val="21"/>
        </w:rPr>
      </w:r>
    </w:p>
    <w:p>
      <w:pPr>
        <w:spacing w:after="80"/>
      </w:pPr>
      <w:r>
        <w:rPr>
          <w:sz w:val="21"/>
        </w:rPr>
        <w:t>接线准备烧录：</w:t>
      </w:r>
    </w:p>
    <w:p>
      <w:pPr>
        <w:pStyle w:val="ListNumber"/>
        <w:spacing w:after="60"/>
      </w:pPr>
      <w:r>
        <w:rPr>
          <w:sz w:val="21"/>
        </w:rPr>
        <w:t>关闭开发板电源。</w:t>
      </w:r>
    </w:p>
    <w:p>
      <w:pPr>
        <w:pStyle w:val="ListNumber"/>
        <w:spacing w:after="60"/>
      </w:pPr>
      <w:r>
        <w:rPr>
          <w:sz w:val="21"/>
        </w:rPr>
        <w:t>将 SW1 和 SW2 拨到 MAIN PROG 模式（SW1=1-2，SW2=2-3）。</w:t>
      </w:r>
    </w:p>
    <w:p>
      <w:pPr>
        <w:pStyle w:val="ListNumber"/>
        <w:spacing w:after="60"/>
      </w:pPr>
      <w:r>
        <w:rPr>
          <w:sz w:val="21"/>
        </w:rPr>
        <w:t>用杜邦线短接主板底部的 PROG 跳线（两针短接）。</w:t>
      </w:r>
    </w:p>
    <w:p>
      <w:pPr>
        <w:pStyle w:val="ListNumber"/>
        <w:spacing w:after="60"/>
      </w:pPr>
      <w:r>
        <w:rPr>
          <w:sz w:val="21"/>
        </w:rPr>
        <w:t>插上 USB 线，打开电源。</w:t>
      </w:r>
    </w:p>
    <w:p>
      <w:pPr>
        <w:pStyle w:val="ListNumber"/>
        <w:spacing w:after="60"/>
      </w:pPr>
      <w:r>
        <w:rPr>
          <w:sz w:val="21"/>
        </w:rPr>
        <w:t>在 IDE 里点 工具 &gt; 端口，选对应的 COM 口（设备管理器里查看）。</w:t>
      </w:r>
    </w:p>
    <w:p>
      <w:pPr>
        <w:pStyle w:val="ListNumber"/>
        <w:spacing w:after="60"/>
      </w:pPr>
      <w:r>
        <w:rPr>
          <w:sz w:val="21"/>
        </w:rPr>
        <w:t>点击 IDE 左上角上传按钮（→ 图标），等待提示 '上传成功'。</w:t>
      </w:r>
    </w:p>
    <w:p>
      <w:pPr>
        <w:pStyle w:val="ListNumber"/>
        <w:spacing w:after="60"/>
      </w:pPr>
      <w:r>
        <w:rPr>
          <w:sz w:val="21"/>
        </w:rPr>
        <w:t>上传完成后，拔掉 PROG 跳线，将 SW1/SW2 切回正常工作模式。</w:t>
      </w:r>
    </w:p>
    <w:p>
      <w:pPr>
        <w:spacing w:before="80" w:after="80"/>
        <w:ind w:left="283"/>
        <w:shd w:val="clear" w:color="auto" w:fill="EAFAF1"/>
      </w:pPr>
      <w:r>
        <w:rPr>
          <w:b/>
          <w:color w:val="176D1F"/>
          <w:sz w:val="21"/>
        </w:rPr>
        <w:t>✅ 提示：</w:t>
      </w:r>
      <w:r>
        <w:rPr>
          <w:color w:val="176D1F"/>
          <w:sz w:val="21"/>
        </w:rPr>
        <w:t>报错 '找不到设备'：换个 USB 口，关闭其他串口工具，检查设备管理器是否有黄色感叹号（需安装驱动）。</w:t>
      </w:r>
    </w:p>
    <w:p>
      <w:pPr>
        <w:spacing w:before="80" w:after="80"/>
        <w:ind w:left="283"/>
        <w:shd w:val="clear" w:color="auto" w:fill="EAFAF1"/>
      </w:pPr>
      <w:r>
        <w:rPr>
          <w:b/>
          <w:color w:val="176D1F"/>
          <w:sz w:val="21"/>
        </w:rPr>
        <w:t>✅ 提示：</w:t>
      </w:r>
      <w:r>
        <w:rPr>
          <w:color w:val="176D1F"/>
          <w:sz w:val="21"/>
        </w:rPr>
        <w:t>报错 'ArduinoJson 版本不匹配'：在库管理器中卸载当前版本，重新安装 5.13.5。</w:t>
      </w:r>
    </w:p>
    <w:p>
      <w:r>
        <w:br w:type="page"/>
      </w:r>
    </w:p>
    <w:p>
      <w:pPr>
        <w:pStyle w:val="Heading1"/>
      </w:pPr>
      <w:r>
        <w:rPr>
          <w:color w:val="1F6FBF"/>
          <w:sz w:val="32"/>
        </w:rPr>
        <w:t>第六步：烧录 WiFi 扩展板固件（ESP8266）</w:t>
      </w:r>
    </w:p>
    <w:p>
      <w:pPr>
        <w:spacing w:after="80"/>
      </w:pPr>
      <w:r>
        <w:rPr>
          <w:sz w:val="21"/>
        </w:rPr>
        <w:t>推荐方式：直接烧录官方预编译好的 .bin 文件，比自己编译稳定。</w:t>
      </w:r>
    </w:p>
    <w:p>
      <w:pPr>
        <w:pStyle w:val="Heading2"/>
      </w:pPr>
      <w:r>
        <w:rPr>
          <w:color w:val="2E86C1"/>
          <w:sz w:val="26"/>
        </w:rPr>
        <w:t>方式 A（推荐）：用 ESP_TOOLS 烧录预编译 bin 文件</w:t>
      </w:r>
    </w:p>
    <w:p>
      <w:pPr>
        <w:pStyle w:val="ListNumber"/>
        <w:spacing w:after="60"/>
      </w:pPr>
      <w:r>
        <w:rPr>
          <w:sz w:val="21"/>
        </w:rPr>
        <w:t>解压你文件夹里的 flash_download_tool.zip，打开工具。</w:t>
      </w:r>
    </w:p>
    <w:p>
      <w:pPr>
        <w:pStyle w:val="ListNumber"/>
        <w:spacing w:after="60"/>
      </w:pPr>
      <w:r>
        <w:rPr>
          <w:sz w:val="21"/>
        </w:rPr>
        <w:t>选择 SPI Download 标签页。</w:t>
      </w:r>
    </w:p>
    <w:p>
      <w:pPr>
        <w:pStyle w:val="ListNumber"/>
        <w:spacing w:after="60"/>
      </w:pPr>
      <w:r>
        <w:rPr>
          <w:sz w:val="21"/>
        </w:rPr>
        <w:t>Download Path Config 第一行，点 '...' 选择你文件夹里的 DefaultWifiShield.2.0.5.bin，地址填 0x000。</w:t>
      </w:r>
    </w:p>
    <w:p>
      <w:pPr>
        <w:pStyle w:val="ListNumber"/>
        <w:spacing w:after="60"/>
      </w:pPr>
      <w:r>
        <w:rPr>
          <w:sz w:val="21"/>
        </w:rPr>
        <w:t>SPI SPEED 选 40MHz，SPI MODE 选 DIO，FLASH SIZE 选 16Mbit。</w:t>
      </w:r>
    </w:p>
    <w:p>
      <w:pPr>
        <w:pStyle w:val="ListNumber"/>
        <w:spacing w:after="60"/>
      </w:pPr>
      <w:r>
        <w:rPr>
          <w:sz w:val="21"/>
        </w:rPr>
        <w:t>关闭主板电源，将 SW1/SW2 拨到 WIFI PROG 模式（SW1=2-3，SW2=1-2），拔下 J1 跳线帽。</w:t>
      </w:r>
    </w:p>
    <w:p>
      <w:pPr>
        <w:pStyle w:val="ListNumber"/>
        <w:spacing w:after="60"/>
      </w:pPr>
      <w:r>
        <w:rPr>
          <w:sz w:val="21"/>
        </w:rPr>
        <w:t>插上 USB 线，打开电源。</w:t>
      </w:r>
    </w:p>
    <w:p>
      <w:pPr>
        <w:pStyle w:val="ListNumber"/>
        <w:spacing w:after="60"/>
      </w:pPr>
      <w:r>
        <w:rPr>
          <w:sz w:val="21"/>
        </w:rPr>
        <w:t>在工具底部 COM 下拉框选对应串口，BAUD 选 921600。</w:t>
      </w:r>
    </w:p>
    <w:p>
      <w:pPr>
        <w:pStyle w:val="ListNumber"/>
        <w:spacing w:after="60"/>
      </w:pPr>
      <w:r>
        <w:rPr>
          <w:sz w:val="21"/>
        </w:rPr>
        <w:t>点击 START，等绿色进度条走完出现 '完成' 字样。</w:t>
      </w:r>
    </w:p>
    <w:p>
      <w:pPr>
        <w:pStyle w:val="ListNumber"/>
        <w:spacing w:after="60"/>
      </w:pPr>
      <w:r>
        <w:rPr>
          <w:sz w:val="21"/>
        </w:rPr>
        <w:t>烧录完成：关电源，插回 J1 跳线帽，将 SW1/SW2 切回正常工作模式。</w:t>
      </w:r>
    </w:p>
    <w:p>
      <w:pPr>
        <w:pStyle w:val="Heading2"/>
      </w:pPr>
      <w:r>
        <w:rPr>
          <w:color w:val="2E86C1"/>
          <w:sz w:val="26"/>
        </w:rPr>
        <w:t>方式 B：用 Arduino IDE 编译后烧录</w:t>
      </w:r>
    </w:p>
    <w:p>
      <w:pPr>
        <w:pStyle w:val="ListNumber"/>
        <w:spacing w:after="60"/>
      </w:pPr>
      <w:r>
        <w:rPr>
          <w:sz w:val="21"/>
        </w:rPr>
        <w:t>打开 IDE，文件 &gt; 打开：OpenBCI_WIFI-2.0.5\examples\DefaultWifiShield\DefaultWifiShield.ino</w:t>
      </w:r>
    </w:p>
    <w:p>
      <w:pPr>
        <w:pStyle w:val="ListNumber"/>
        <w:spacing w:after="60"/>
      </w:pPr>
      <w:r>
        <w:rPr>
          <w:sz w:val="21"/>
        </w:rPr>
        <w:t>找到文件里 //#define ARDUINO_ARCH_SAMD 这一行，注释掉（前面加 // 屏蔽），否则编译不通过。</w:t>
      </w:r>
    </w:p>
    <w:p>
      <w:pPr>
        <w:pStyle w:val="ListNumber"/>
        <w:spacing w:after="60"/>
      </w:pPr>
      <w:r>
        <w:rPr>
          <w:sz w:val="21"/>
        </w:rPr>
        <w:t>工具 &gt; 开发板 &gt; ESP8266 Boards &gt; NodeMCU 1.0 (ESP-12E Module)。</w:t>
      </w:r>
    </w:p>
    <w:p>
      <w:pPr>
        <w:pStyle w:val="ListNumber"/>
        <w:spacing w:after="60"/>
      </w:pPr>
      <w:r>
        <w:rPr>
          <w:sz w:val="21"/>
        </w:rPr>
        <w:t>工具 &gt; Flash Size：4M(3M SPIFFS)；CPU Frequency：80MHz；Upload Speed：115200。</w:t>
      </w:r>
    </w:p>
    <w:p>
      <w:pPr>
        <w:pStyle w:val="ListNumber"/>
        <w:spacing w:after="60"/>
      </w:pPr>
      <w:r>
        <w:rPr>
          <w:sz w:val="21"/>
        </w:rPr>
        <w:t>拨码同方式 A 的第 5 步，点上传等待完成。</w:t>
      </w:r>
    </w:p>
    <w:p>
      <w:pPr>
        <w:spacing w:before="80" w:after="80"/>
        <w:ind w:left="283"/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烧录完 WiFi 扩展板固件后，用 OpenBCI GUI 连接时要等待约 30 秒，等 WiFi 初始化完成后再点 Start Data Stream，否则数据容易中断。</w:t>
      </w:r>
    </w:p>
    <w:p>
      <w:r>
        <w:br w:type="page"/>
      </w:r>
    </w:p>
    <w:p>
      <w:pPr>
        <w:pStyle w:val="Heading1"/>
      </w:pPr>
      <w:r>
        <w:rPr>
          <w:color w:val="1F6FBF"/>
          <w:sz w:val="32"/>
        </w:rPr>
        <w:t>第七步：OpenBCI GUI 验证脑波数据</w:t>
      </w:r>
    </w:p>
    <w:p>
      <w:pPr>
        <w:pStyle w:val="Heading2"/>
      </w:pPr>
      <w:r>
        <w:rPr>
          <w:color w:val="2E86C1"/>
          <w:sz w:val="26"/>
        </w:rPr>
        <w:t>7.1  安装 OpenBCI GUI</w:t>
      </w:r>
    </w:p>
    <w:p>
      <w:pPr>
        <w:spacing w:after="80"/>
      </w:pPr>
      <w:r>
        <w:rPr>
          <w:sz w:val="21"/>
        </w:rPr>
        <w:t>你文件夹里的 OpenBCI_GUI-6.0.0-beta.1.zip，解压后双击运行。如果提示 'Java 缺失'，按提示安装 Java 8 即可。</w:t>
      </w:r>
    </w:p>
    <w:p>
      <w:pPr>
        <w:pStyle w:val="Heading2"/>
      </w:pPr>
      <w:r>
        <w:rPr>
          <w:color w:val="2E86C1"/>
          <w:sz w:val="26"/>
        </w:rPr>
        <w:t>7.2  连接设备（先用 USB 直连验证）</w:t>
      </w:r>
    </w:p>
    <w:p>
      <w:pPr>
        <w:pStyle w:val="ListNumber"/>
        <w:spacing w:after="60"/>
      </w:pPr>
      <w:r>
        <w:rPr>
          <w:sz w:val="21"/>
        </w:rPr>
        <w:t>将 SW1/SW2 调到 USB 模式（SW1=1-2，SW2=2-3），插上 USB 线，开机。</w:t>
      </w:r>
    </w:p>
    <w:p>
      <w:pPr>
        <w:pStyle w:val="ListNumber"/>
        <w:spacing w:after="60"/>
      </w:pPr>
      <w:r>
        <w:rPr>
          <w:sz w:val="21"/>
        </w:rPr>
        <w:t>打开 OpenBCI GUI，点击 START SESSION。</w:t>
      </w:r>
    </w:p>
    <w:p>
      <w:pPr>
        <w:pStyle w:val="ListNumber"/>
        <w:spacing w:after="60"/>
      </w:pPr>
      <w:r>
        <w:rPr>
          <w:sz w:val="21"/>
        </w:rPr>
        <w:t>左侧 DATA SOURCE 选 CYTON (live)。</w:t>
      </w:r>
    </w:p>
    <w:p>
      <w:pPr>
        <w:pStyle w:val="ListNumber"/>
        <w:spacing w:after="60"/>
      </w:pPr>
      <w:r>
        <w:rPr>
          <w:sz w:val="21"/>
        </w:rPr>
        <w:t>中间 PICK TRANSFER PROTOCOL 选 Serial (from Dongle)。</w:t>
      </w:r>
    </w:p>
    <w:p>
      <w:pPr>
        <w:pStyle w:val="ListNumber"/>
        <w:spacing w:after="60"/>
      </w:pPr>
      <w:r>
        <w:rPr>
          <w:sz w:val="21"/>
        </w:rPr>
        <w:t>右侧 SERIAL/COM PORT 选对应 COM 口。</w:t>
      </w:r>
    </w:p>
    <w:p>
      <w:pPr>
        <w:pStyle w:val="ListNumber"/>
        <w:spacing w:after="60"/>
      </w:pPr>
      <w:r>
        <w:rPr>
          <w:sz w:val="21"/>
        </w:rPr>
        <w:t>CHANNEL COUNT 选 8 CHANNELS。</w:t>
      </w:r>
    </w:p>
    <w:p>
      <w:pPr>
        <w:pStyle w:val="ListNumber"/>
        <w:spacing w:after="60"/>
      </w:pPr>
      <w:r>
        <w:rPr>
          <w:sz w:val="21"/>
        </w:rPr>
        <w:t>点 START SESSION，再点 START DATA STREAM。</w:t>
      </w:r>
    </w:p>
    <w:p>
      <w:pPr>
        <w:pStyle w:val="Heading2"/>
      </w:pPr>
      <w:r>
        <w:rPr>
          <w:color w:val="2E86C1"/>
          <w:sz w:val="26"/>
        </w:rPr>
        <w:t>7.3  验证信号</w:t>
      </w:r>
    </w:p>
    <w:p>
      <w:pPr>
        <w:spacing w:after="80"/>
      </w:pPr>
      <w:r>
        <w:rPr>
          <w:sz w:val="21"/>
        </w:rPr>
        <w:t>点击 DATA VIEW 标签页，界面应显示 8 条波形：</w:t>
      </w:r>
    </w:p>
    <w:p>
      <w:pPr>
        <w:pStyle w:val="ListBullet"/>
        <w:spacing w:after="60"/>
      </w:pPr>
      <w:r>
        <w:rPr>
          <w:sz w:val="21"/>
        </w:rPr>
        <w:t>无电极时：8 条平稳基线波形，有波即说明主板固件生效。</w:t>
      </w:r>
    </w:p>
    <w:p>
      <w:pPr>
        <w:pStyle w:val="ListBullet"/>
        <w:spacing w:after="60"/>
      </w:pPr>
      <w:r>
        <w:rPr>
          <w:sz w:val="21"/>
        </w:rPr>
        <w:t>接上耳夹后：波形会有轻微抖动（50/60Hz 工频干扰是正常的）。</w:t>
      </w:r>
    </w:p>
    <w:p>
      <w:pPr>
        <w:pStyle w:val="ListBullet"/>
        <w:spacing w:after="60"/>
      </w:pPr>
      <w:r>
        <w:rPr>
          <w:sz w:val="21"/>
        </w:rPr>
        <w:t>接上头皮电极后：闭眼可以在枕叶通道（O1/O2）看到明显的 Alpha 波（8-13Hz）。</w:t>
      </w:r>
    </w:p>
    <w:p>
      <w:pPr>
        <w:spacing w:before="80" w:after="80"/>
        <w:ind w:left="283"/>
        <w:shd w:val="clear" w:color="auto" w:fill="EAFAF1"/>
      </w:pPr>
      <w:r>
        <w:rPr>
          <w:b/>
          <w:color w:val="176D1F"/>
          <w:sz w:val="21"/>
        </w:rPr>
        <w:t>✅ 提示：</w:t>
      </w:r>
      <w:r>
        <w:rPr>
          <w:color w:val="176D1F"/>
          <w:sz w:val="21"/>
        </w:rPr>
        <w:t>如果什么都没有：检查 COM 口是否选对，主板是否开机，固件是否烧录成功（主板LED应该闪烁）。</w:t>
      </w:r>
    </w:p>
    <w:p>
      <w:pPr>
        <w:pStyle w:val="Heading2"/>
      </w:pPr>
      <w:r>
        <w:rPr>
          <w:color w:val="2E86C1"/>
          <w:sz w:val="26"/>
        </w:rPr>
        <w:t>7.4  蓝牙模式连接</w:t>
      </w:r>
    </w:p>
    <w:p>
      <w:pPr>
        <w:pStyle w:val="ListNumber"/>
        <w:spacing w:after="60"/>
      </w:pPr>
      <w:r>
        <w:rPr>
          <w:sz w:val="21"/>
        </w:rPr>
        <w:t>切换 SW1/SW2 到 BLUE 模式（SW1=2-3，SW2=1-2）。</w:t>
      </w:r>
    </w:p>
    <w:p>
      <w:pPr>
        <w:pStyle w:val="ListNumber"/>
        <w:spacing w:after="60"/>
      </w:pPr>
      <w:r>
        <w:rPr>
          <w:sz w:val="21"/>
        </w:rPr>
        <w:t>将蓝牙接收器插入电脑 USB 口，等待状态灯由闪烁变常亮（约 10-20 秒）。</w:t>
      </w:r>
    </w:p>
    <w:p>
      <w:pPr>
        <w:pStyle w:val="ListNumber"/>
        <w:spacing w:after="60"/>
      </w:pPr>
      <w:r>
        <w:rPr>
          <w:sz w:val="21"/>
        </w:rPr>
        <w:t>GUI 操作步骤与 USB 模式完全一致。</w:t>
      </w:r>
    </w:p>
    <w:p>
      <w:pPr>
        <w:pStyle w:val="Heading2"/>
      </w:pPr>
      <w:r>
        <w:rPr>
          <w:color w:val="2E86C1"/>
          <w:sz w:val="26"/>
        </w:rPr>
        <w:t>7.5  WiFi 模式连接（需先烧录 WiFi 扩展板固件）</w:t>
      </w:r>
    </w:p>
    <w:p>
      <w:pPr>
        <w:pStyle w:val="ListNumber"/>
        <w:spacing w:after="60"/>
      </w:pPr>
      <w:r>
        <w:rPr>
          <w:sz w:val="21"/>
        </w:rPr>
        <w:t>切换到 WiFi 模式，开机后 ESP8266 会创建一个名为 OpenBCI_WiFi 的热点。</w:t>
      </w:r>
    </w:p>
    <w:p>
      <w:pPr>
        <w:pStyle w:val="ListNumber"/>
        <w:spacing w:after="60"/>
      </w:pPr>
      <w:r>
        <w:rPr>
          <w:sz w:val="21"/>
        </w:rPr>
        <w:t>用电脑连接该热点，配置你的局域网 WiFi 名称和密码。</w:t>
      </w:r>
    </w:p>
    <w:p>
      <w:pPr>
        <w:pStyle w:val="ListNumber"/>
        <w:spacing w:after="60"/>
      </w:pPr>
      <w:r>
        <w:rPr>
          <w:sz w:val="21"/>
        </w:rPr>
        <w:t>配置完成后，WiFi 板加入局域网，在 GUI 里选 WiFi 模式，输入 IP 地址连接。</w:t>
      </w:r>
    </w:p>
    <w:p>
      <w:pPr>
        <w:pStyle w:val="ListNumber"/>
        <w:spacing w:after="60"/>
      </w:pPr>
      <w:r>
        <w:rPr>
          <w:sz w:val="21"/>
        </w:rPr>
        <w:t>连接后等待 30 秒以上再点 Start Data Stream。</w:t>
      </w:r>
    </w:p>
    <w:p>
      <w:r>
        <w:br w:type="page"/>
      </w:r>
    </w:p>
    <w:p>
      <w:pPr>
        <w:pStyle w:val="Heading1"/>
      </w:pPr>
      <w:r>
        <w:rPr>
          <w:color w:val="1F6FBF"/>
          <w:sz w:val="32"/>
        </w:rPr>
        <w:t>附录：常见问题排查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问题现象</w:t>
            </w:r>
          </w:p>
        </w:tc>
        <w:tc>
          <w:tcPr>
            <w:tcW w:type="dxa" w:w="2268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4309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解决方法</w:t>
            </w:r>
          </w:p>
        </w:tc>
      </w:tr>
      <w:tr>
        <w:tc>
          <w:tcPr>
            <w:tcW w:type="dxa" w:w="2381"/>
            <w:shd w:val="clear" w:color="auto" w:fill="EBF5FB"/>
          </w:tcPr>
          <w:p>
            <w:r>
              <w:rPr>
                <w:sz w:val="20"/>
              </w:rPr>
              <w:t>电脑识别不到 COM 口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未安装驱动</w:t>
            </w:r>
          </w:p>
        </w:tc>
        <w:tc>
          <w:tcPr>
            <w:tcW w:type="dxa" w:w="4309"/>
            <w:shd w:val="clear" w:color="auto" w:fill="EBF5FB"/>
          </w:tcPr>
          <w:p>
            <w:r>
              <w:rPr>
                <w:sz w:val="20"/>
              </w:rPr>
              <w:t>设备管理器找黄色感叹号，手动更新驱动（路径：Arduino-1.8.19\hardware\chipKIT\pic32\tools\driver）</w:t>
            </w:r>
          </w:p>
        </w:tc>
      </w:tr>
      <w:tr>
        <w:tc>
          <w:tcPr>
            <w:tcW w:type="dxa" w:w="2381"/>
          </w:tcPr>
          <w:p>
            <w:r>
              <w:rPr>
                <w:sz w:val="20"/>
              </w:rPr>
              <w:t>烧录报错 '端口被占用'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其他软件占用串口</w:t>
            </w:r>
          </w:p>
        </w:tc>
        <w:tc>
          <w:tcPr>
            <w:tcW w:type="dxa" w:w="4309"/>
          </w:tcPr>
          <w:p>
            <w:r>
              <w:rPr>
                <w:sz w:val="20"/>
              </w:rPr>
              <w:t>关闭串口助手、杀毒软件，重启 Arduino IDE</w:t>
            </w:r>
          </w:p>
        </w:tc>
      </w:tr>
      <w:tr>
        <w:tc>
          <w:tcPr>
            <w:tcW w:type="dxa" w:w="2381"/>
            <w:shd w:val="clear" w:color="auto" w:fill="EBF5FB"/>
          </w:tcPr>
          <w:p>
            <w:r>
              <w:rPr>
                <w:sz w:val="20"/>
              </w:rPr>
              <w:t>编译报错 ArduinoJson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版本不对</w:t>
            </w:r>
          </w:p>
        </w:tc>
        <w:tc>
          <w:tcPr>
            <w:tcW w:type="dxa" w:w="4309"/>
            <w:shd w:val="clear" w:color="auto" w:fill="EBF5FB"/>
          </w:tcPr>
          <w:p>
            <w:r>
              <w:rPr>
                <w:sz w:val="20"/>
              </w:rPr>
              <w:t>库管理器卸载现有版本，重装 5.13.5</w:t>
            </w:r>
          </w:p>
        </w:tc>
      </w:tr>
      <w:tr>
        <w:tc>
          <w:tcPr>
            <w:tcW w:type="dxa" w:w="2381"/>
          </w:tcPr>
          <w:p>
            <w:r>
              <w:rPr>
                <w:sz w:val="20"/>
              </w:rPr>
              <w:t>编译报错 '主频不支持'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开发板设置错误</w:t>
            </w:r>
          </w:p>
        </w:tc>
        <w:tc>
          <w:tcPr>
            <w:tcW w:type="dxa" w:w="4309"/>
          </w:tcPr>
          <w:p>
            <w:r>
              <w:rPr>
                <w:sz w:val="20"/>
              </w:rPr>
              <w:t>工具 &gt; CPU Speed 确认选了 50MHz</w:t>
            </w:r>
          </w:p>
        </w:tc>
      </w:tr>
      <w:tr>
        <w:tc>
          <w:tcPr>
            <w:tcW w:type="dxa" w:w="2381"/>
            <w:shd w:val="clear" w:color="auto" w:fill="EBF5FB"/>
          </w:tcPr>
          <w:p>
            <w:r>
              <w:rPr>
                <w:sz w:val="20"/>
              </w:rPr>
              <w:t>GUI 连接后无数据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WiFi 未初始化完成</w:t>
            </w:r>
          </w:p>
        </w:tc>
        <w:tc>
          <w:tcPr>
            <w:tcW w:type="dxa" w:w="4309"/>
            <w:shd w:val="clear" w:color="auto" w:fill="EBF5FB"/>
          </w:tcPr>
          <w:p>
            <w:r>
              <w:rPr>
                <w:sz w:val="20"/>
              </w:rPr>
              <w:t>连接后等 30 秒再点 Start Data Stream</w:t>
            </w:r>
          </w:p>
        </w:tc>
      </w:tr>
      <w:tr>
        <w:tc>
          <w:tcPr>
            <w:tcW w:type="dxa" w:w="2381"/>
          </w:tcPr>
          <w:p>
            <w:r>
              <w:rPr>
                <w:sz w:val="20"/>
              </w:rPr>
              <w:t>波形全是噪声/乱码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帧头设置错误</w:t>
            </w:r>
          </w:p>
        </w:tc>
        <w:tc>
          <w:tcPr>
            <w:tcW w:type="dxa" w:w="4309"/>
          </w:tcPr>
          <w:p>
            <w:r>
              <w:rPr>
                <w:sz w:val="20"/>
              </w:rPr>
              <w:t>检查 Definitions_32.h 里的 OPENBCI_BOP 值是否修改过</w:t>
            </w:r>
          </w:p>
        </w:tc>
      </w:tr>
      <w:tr>
        <w:tc>
          <w:tcPr>
            <w:tcW w:type="dxa" w:w="2381"/>
            <w:shd w:val="clear" w:color="auto" w:fill="EBF5FB"/>
          </w:tcPr>
          <w:p>
            <w:r>
              <w:rPr>
                <w:sz w:val="20"/>
              </w:rPr>
              <w:t>无 WiFi 热点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WiFi 固件未烧录成功</w:t>
            </w:r>
          </w:p>
        </w:tc>
        <w:tc>
          <w:tcPr>
            <w:tcW w:type="dxa" w:w="4309"/>
            <w:shd w:val="clear" w:color="auto" w:fill="EBF5FB"/>
          </w:tcPr>
          <w:p>
            <w:r>
              <w:rPr>
                <w:sz w:val="20"/>
              </w:rPr>
              <w:t>重新烧录 DefaultWifiShield.2.0.5.bin</w:t>
            </w:r>
          </w:p>
        </w:tc>
      </w:tr>
      <w:tr>
        <w:tc>
          <w:tcPr>
            <w:tcW w:type="dxa" w:w="2381"/>
          </w:tcPr>
          <w:p>
            <w:r>
              <w:rPr>
                <w:sz w:val="20"/>
              </w:rPr>
              <w:t>接耳夹后波形剧烈抖动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接触不良</w:t>
            </w:r>
          </w:p>
        </w:tc>
        <w:tc>
          <w:tcPr>
            <w:tcW w:type="dxa" w:w="4309"/>
          </w:tcPr>
          <w:p>
            <w:r>
              <w:rPr>
                <w:sz w:val="20"/>
              </w:rPr>
              <w:t>用导电膏或酒精擦拭耳垂，确保夹紧</w:t>
            </w:r>
          </w:p>
        </w:tc>
      </w:tr>
      <w:tr>
        <w:tc>
          <w:tcPr>
            <w:tcW w:type="dxa" w:w="2381"/>
            <w:shd w:val="clear" w:color="auto" w:fill="EBF5FB"/>
          </w:tcPr>
          <w:p>
            <w:r>
              <w:rPr>
                <w:sz w:val="20"/>
              </w:rPr>
              <w:t>头皮电极无 Alpha 波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接触电阻太高</w:t>
            </w:r>
          </w:p>
        </w:tc>
        <w:tc>
          <w:tcPr>
            <w:tcW w:type="dxa" w:w="4309"/>
            <w:shd w:val="clear" w:color="auto" w:fill="EBF5FB"/>
          </w:tcPr>
          <w:p>
            <w:r>
              <w:rPr>
                <w:sz w:val="20"/>
              </w:rPr>
              <w:t>在电极上涂导电膏，用力压几秒钟</w:t>
            </w:r>
          </w:p>
        </w:tc>
      </w:tr>
    </w:tbl>
    <w:p/>
    <w:p/>
    <w:p>
      <w:pPr>
        <w:pStyle w:val="Heading2"/>
      </w:pPr>
      <w:r>
        <w:rPr>
          <w:color w:val="2E86C1"/>
          <w:sz w:val="26"/>
        </w:rPr>
        <w:t>版本速查（严禁乱改！）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软件/库</w:t>
            </w:r>
          </w:p>
        </w:tc>
        <w:tc>
          <w:tcPr>
            <w:tcW w:type="dxa" w:w="5556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必须使用版本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20"/>
              </w:rPr>
              <w:t>Arduino IDE</w:t>
            </w:r>
          </w:p>
        </w:tc>
        <w:tc>
          <w:tcPr>
            <w:tcW w:type="dxa" w:w="5556"/>
            <w:shd w:val="clear" w:color="auto" w:fill="EBF5FB"/>
          </w:tcPr>
          <w:p>
            <w:r>
              <w:rPr>
                <w:sz w:val="20"/>
              </w:rPr>
              <w:t>1.8.19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chipKIT 核心包</w:t>
            </w:r>
          </w:p>
        </w:tc>
        <w:tc>
          <w:tcPr>
            <w:tcW w:type="dxa" w:w="5556"/>
          </w:tcPr>
          <w:p>
            <w:r>
              <w:rPr>
                <w:sz w:val="20"/>
              </w:rPr>
              <w:t>2.1.0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20"/>
              </w:rPr>
              <w:t>ESP8266 核心包</w:t>
            </w:r>
          </w:p>
        </w:tc>
        <w:tc>
          <w:tcPr>
            <w:tcW w:type="dxa" w:w="5556"/>
            <w:shd w:val="clear" w:color="auto" w:fill="EBF5FB"/>
          </w:tcPr>
          <w:p>
            <w:r>
              <w:rPr>
                <w:sz w:val="20"/>
              </w:rPr>
              <w:t>3.1.2（或 2.7.4 也兼容）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ArduinoJson</w:t>
            </w:r>
          </w:p>
        </w:tc>
        <w:tc>
          <w:tcPr>
            <w:tcW w:type="dxa" w:w="5556"/>
          </w:tcPr>
          <w:p>
            <w:r>
              <w:rPr>
                <w:sz w:val="20"/>
              </w:rPr>
              <w:t>5.13.5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20"/>
              </w:rPr>
              <w:t>WiFiManager</w:t>
            </w:r>
          </w:p>
        </w:tc>
        <w:tc>
          <w:tcPr>
            <w:tcW w:type="dxa" w:w="5556"/>
            <w:shd w:val="clear" w:color="auto" w:fill="EBF5FB"/>
          </w:tcPr>
          <w:p>
            <w:r>
              <w:rPr>
                <w:sz w:val="20"/>
              </w:rPr>
              <w:t>2.0.17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OpenBCI GUI</w:t>
            </w:r>
          </w:p>
        </w:tc>
        <w:tc>
          <w:tcPr>
            <w:tcW w:type="dxa" w:w="5556"/>
          </w:tcPr>
          <w:p>
            <w:r>
              <w:rPr>
                <w:sz w:val="20"/>
              </w:rPr>
              <w:t>6.0.0-beta.1（你文件夹里的版本）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脑电帽零基础上手指南  |  基于 OpenBCI++ Enhanced 硬件  |  所有资料均在你的文件夹中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